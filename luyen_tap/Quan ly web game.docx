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39D9" w14:textId="598A3A95" w:rsidR="00DB5C3E" w:rsidRDefault="00000000">
      <w:pPr>
        <w:pStyle w:val="Title"/>
      </w:pPr>
      <w:r>
        <w:t>NHẬP MÔN CNTT</w:t>
      </w:r>
    </w:p>
    <w:p w14:paraId="5CB3F2C7" w14:textId="7A403AFE" w:rsidR="00DB5C3E" w:rsidRDefault="00000000">
      <w:pPr>
        <w:pStyle w:val="Heading1"/>
      </w:pPr>
      <w:r>
        <w:t>Chủ đề: Quản lý hệ thống web game GameZone</w:t>
      </w:r>
    </w:p>
    <w:p w14:paraId="73F67518" w14:textId="77777777" w:rsidR="00DB5C3E" w:rsidRDefault="00000000">
      <w:pPr>
        <w:pStyle w:val="Heading1"/>
      </w:pPr>
      <w:r>
        <w:t>1. Bối cảnh</w:t>
      </w:r>
    </w:p>
    <w:p w14:paraId="50F6FEDF" w14:textId="77777777" w:rsidR="00DB5C3E" w:rsidRDefault="00000000">
      <w:r>
        <w:t xml:space="preserve">Bạn là quản trị viên của web game </w:t>
      </w:r>
      <w:r>
        <w:rPr>
          <w:b/>
        </w:rPr>
        <w:t>GameZone</w:t>
      </w:r>
      <w:r>
        <w:t xml:space="preserve">. Máy chủ vừa ghi nhận nhiều sự cố trong </w:t>
      </w:r>
      <w:r>
        <w:rPr>
          <w:rFonts w:ascii="Consolas" w:hAnsi="Consolas"/>
        </w:rPr>
        <w:t>Game.log</w:t>
      </w:r>
      <w:r>
        <w:t xml:space="preserve"> và bạn cần sắp xếp lại dữ liệu, lọc lỗi, viết tài liệu, viết script báo cáo và thống kê giao dịch vật phẩm trong Excel.</w:t>
      </w:r>
    </w:p>
    <w:p w14:paraId="2E9CA17B" w14:textId="77777777" w:rsidR="00DB5C3E" w:rsidRDefault="00000000">
      <w:pPr>
        <w:pStyle w:val="Heading1"/>
      </w:pPr>
      <w:r>
        <w:t>2. Tài nguyên</w:t>
      </w:r>
    </w:p>
    <w:p w14:paraId="49EBB7CF" w14:textId="77777777" w:rsidR="00DB5C3E" w:rsidRDefault="00000000">
      <w:r>
        <w:t xml:space="preserve">Thư mục </w:t>
      </w:r>
      <w:r>
        <w:rPr>
          <w:rFonts w:ascii="Consolas" w:hAnsi="Consolas"/>
        </w:rPr>
        <w:t>starter-kit</w:t>
      </w:r>
      <w:r>
        <w:t xml:space="preserve"> gồm:</w:t>
      </w:r>
    </w:p>
    <w:p w14:paraId="07B587C0" w14:textId="77777777" w:rsidR="0091271E" w:rsidRDefault="00000000">
      <w:pPr>
        <w:pStyle w:val="ListBullet"/>
      </w:pPr>
      <w:r>
        <w:rPr>
          <w:rFonts w:ascii="Consolas" w:hAnsi="Consolas"/>
        </w:rPr>
        <w:t>GameZone Website FINAL/</w:t>
      </w:r>
      <w:r>
        <w:t xml:space="preserve"> gồm: </w:t>
      </w:r>
    </w:p>
    <w:p w14:paraId="69B6749D" w14:textId="37D97D72" w:rsidR="0091271E" w:rsidRDefault="00000000" w:rsidP="0046700D">
      <w:pPr>
        <w:pStyle w:val="ListBullet"/>
        <w:numPr>
          <w:ilvl w:val="0"/>
          <w:numId w:val="10"/>
        </w:numPr>
        <w:tabs>
          <w:tab w:val="num" w:pos="720"/>
        </w:tabs>
      </w:pPr>
      <w:r>
        <w:rPr>
          <w:rFonts w:ascii="Consolas" w:hAnsi="Consolas"/>
        </w:rPr>
        <w:t>Logo GameZone.PNG</w:t>
      </w:r>
    </w:p>
    <w:p w14:paraId="2227C1E5" w14:textId="1348F520" w:rsidR="0091271E" w:rsidRDefault="00000000" w:rsidP="0046700D">
      <w:pPr>
        <w:pStyle w:val="ListBullet"/>
        <w:numPr>
          <w:ilvl w:val="0"/>
          <w:numId w:val="10"/>
        </w:numPr>
        <w:tabs>
          <w:tab w:val="num" w:pos="720"/>
        </w:tabs>
      </w:pPr>
      <w:r>
        <w:rPr>
          <w:rFonts w:ascii="Consolas" w:hAnsi="Consolas"/>
        </w:rPr>
        <w:t>Cap Nhat.txt</w:t>
      </w:r>
    </w:p>
    <w:p w14:paraId="24579750" w14:textId="5835372C" w:rsidR="0091271E" w:rsidRDefault="00000000" w:rsidP="0046700D">
      <w:pPr>
        <w:pStyle w:val="ListBullet"/>
        <w:numPr>
          <w:ilvl w:val="0"/>
          <w:numId w:val="10"/>
        </w:numPr>
        <w:tabs>
          <w:tab w:val="num" w:pos="720"/>
        </w:tabs>
      </w:pPr>
      <w:r>
        <w:rPr>
          <w:rFonts w:ascii="Consolas" w:hAnsi="Consolas"/>
        </w:rPr>
        <w:t>Giao Dich Thang 11.xlsx</w:t>
      </w:r>
    </w:p>
    <w:p w14:paraId="7EACE2EC" w14:textId="6B064E0F" w:rsidR="0091271E" w:rsidRDefault="00000000" w:rsidP="0046700D">
      <w:pPr>
        <w:pStyle w:val="ListBullet"/>
        <w:numPr>
          <w:ilvl w:val="0"/>
          <w:numId w:val="10"/>
        </w:numPr>
        <w:tabs>
          <w:tab w:val="num" w:pos="720"/>
        </w:tabs>
      </w:pPr>
      <w:r>
        <w:rPr>
          <w:rFonts w:ascii="Consolas" w:hAnsi="Consolas"/>
        </w:rPr>
        <w:t>Game.log</w:t>
      </w:r>
    </w:p>
    <w:p w14:paraId="619AD32D" w14:textId="13B8833F" w:rsidR="0091271E" w:rsidRDefault="00000000" w:rsidP="0046700D">
      <w:pPr>
        <w:pStyle w:val="ListBullet"/>
        <w:numPr>
          <w:ilvl w:val="0"/>
          <w:numId w:val="10"/>
        </w:numPr>
        <w:tabs>
          <w:tab w:val="num" w:pos="720"/>
        </w:tabs>
      </w:pPr>
      <w:r>
        <w:rPr>
          <w:rFonts w:ascii="Consolas" w:hAnsi="Consolas"/>
        </w:rPr>
        <w:t>.env</w:t>
      </w:r>
    </w:p>
    <w:p w14:paraId="72F76F04" w14:textId="498A819A" w:rsidR="00DB5C3E" w:rsidRDefault="00000000" w:rsidP="0046700D">
      <w:pPr>
        <w:pStyle w:val="ListBullet"/>
        <w:numPr>
          <w:ilvl w:val="0"/>
          <w:numId w:val="10"/>
        </w:numPr>
      </w:pPr>
      <w:r>
        <w:rPr>
          <w:rFonts w:ascii="Consolas" w:hAnsi="Consolas"/>
        </w:rPr>
        <w:t>temp_207.tmp</w:t>
      </w:r>
    </w:p>
    <w:p w14:paraId="7EB47715" w14:textId="77777777" w:rsidR="0091271E" w:rsidRDefault="00000000">
      <w:pPr>
        <w:pStyle w:val="ListBullet"/>
      </w:pPr>
      <w:r>
        <w:rPr>
          <w:rFonts w:ascii="Consolas" w:hAnsi="Consolas"/>
        </w:rPr>
        <w:t>bai_lam.md</w:t>
      </w:r>
    </w:p>
    <w:p w14:paraId="3999423A" w14:textId="77777777" w:rsidR="0091271E" w:rsidRDefault="00000000">
      <w:pPr>
        <w:pStyle w:val="ListBullet"/>
      </w:pPr>
      <w:r>
        <w:rPr>
          <w:rFonts w:ascii="Consolas" w:hAnsi="Consolas"/>
        </w:rPr>
        <w:t>auto_report_khung.ps1</w:t>
      </w:r>
    </w:p>
    <w:p w14:paraId="33FD7243" w14:textId="77777777" w:rsidR="00DB5C3E" w:rsidRDefault="00000000">
      <w:pPr>
        <w:pStyle w:val="Heading1"/>
      </w:pPr>
      <w:r>
        <w:t>3. Yêu cầu chung</w:t>
      </w:r>
    </w:p>
    <w:p w14:paraId="1D154650" w14:textId="77777777" w:rsidR="00DB5C3E" w:rsidRDefault="00000000">
      <w:r>
        <w:t xml:space="preserve">Ghi lệnh và kết quả vào </w:t>
      </w:r>
      <w:r>
        <w:rPr>
          <w:rFonts w:ascii="Consolas" w:hAnsi="Consolas"/>
        </w:rPr>
        <w:t>bai_lam.md</w:t>
      </w:r>
      <w:r>
        <w:t xml:space="preserve"> theo đúng mục. Đường dẫn dùng dấu </w:t>
      </w:r>
      <w:r>
        <w:rPr>
          <w:rFonts w:ascii="Consolas" w:hAnsi="Consolas"/>
        </w:rPr>
        <w:t>/</w:t>
      </w:r>
      <w:r>
        <w:t>.</w:t>
      </w:r>
    </w:p>
    <w:p w14:paraId="543739F6" w14:textId="77777777" w:rsidR="00DB5C3E" w:rsidRDefault="00000000">
      <w:pPr>
        <w:pStyle w:val="Heading2"/>
      </w:pPr>
      <w:r>
        <w:t>4.1. Tổ chức thư mục bằng GUI</w:t>
      </w:r>
    </w:p>
    <w:p w14:paraId="65B77678" w14:textId="4BE70B40" w:rsidR="00DB5C3E" w:rsidRDefault="00000000">
      <w:pPr>
        <w:pStyle w:val="ListNumber"/>
      </w:pPr>
      <w:r>
        <w:t>Đổi tên thư mục gốc</w:t>
      </w:r>
      <w:r w:rsidR="0091271E">
        <w:t>(</w:t>
      </w:r>
      <w:r w:rsidR="0091271E">
        <w:rPr>
          <w:rFonts w:ascii="Consolas" w:hAnsi="Consolas"/>
        </w:rPr>
        <w:t>GameZone Website FINAL</w:t>
      </w:r>
      <w:r w:rsidR="0091271E">
        <w:t>)</w:t>
      </w:r>
      <w:r>
        <w:t xml:space="preserve"> thành </w:t>
      </w:r>
      <w:r w:rsidRPr="0091271E">
        <w:rPr>
          <w:rFonts w:ascii="Consolas" w:hAnsi="Consolas"/>
          <w:b/>
          <w:bCs/>
        </w:rPr>
        <w:t>gamezone-website</w:t>
      </w:r>
      <w:r w:rsidRPr="0091271E">
        <w:rPr>
          <w:b/>
          <w:bCs/>
        </w:rPr>
        <w:t>.</w:t>
      </w:r>
    </w:p>
    <w:p w14:paraId="4A48CD35" w14:textId="77777777" w:rsidR="00DB5C3E" w:rsidRDefault="00000000">
      <w:pPr>
        <w:pStyle w:val="ListNumber"/>
      </w:pPr>
      <w:r>
        <w:t xml:space="preserve">Tạo 5 thư mục trong thư mục gốc: </w:t>
      </w:r>
      <w:r>
        <w:rPr>
          <w:rFonts w:ascii="Consolas" w:hAnsi="Consolas"/>
        </w:rPr>
        <w:t>docs</w:t>
      </w:r>
      <w:r>
        <w:t xml:space="preserve">, </w:t>
      </w:r>
      <w:r>
        <w:rPr>
          <w:rFonts w:ascii="Consolas" w:hAnsi="Consolas"/>
        </w:rPr>
        <w:t>media</w:t>
      </w:r>
      <w:r>
        <w:t xml:space="preserve">, </w:t>
      </w:r>
      <w:r>
        <w:rPr>
          <w:rFonts w:ascii="Consolas" w:hAnsi="Consolas"/>
        </w:rPr>
        <w:t>data</w:t>
      </w:r>
      <w:r>
        <w:t xml:space="preserve">, </w:t>
      </w:r>
      <w:r>
        <w:rPr>
          <w:rFonts w:ascii="Consolas" w:hAnsi="Consolas"/>
        </w:rPr>
        <w:t>logs</w:t>
      </w:r>
      <w:r>
        <w:t xml:space="preserve">, </w:t>
      </w:r>
      <w:r>
        <w:rPr>
          <w:rFonts w:ascii="Consolas" w:hAnsi="Consolas"/>
        </w:rPr>
        <w:t>backup</w:t>
      </w:r>
      <w:r>
        <w:t>.</w:t>
      </w:r>
    </w:p>
    <w:p w14:paraId="65F54E82" w14:textId="10ABD300" w:rsidR="00DB5C3E" w:rsidRDefault="00000000">
      <w:pPr>
        <w:pStyle w:val="ListNumber"/>
      </w:pPr>
      <w:r>
        <w:t xml:space="preserve">Đổi tên 4 file sang snake_case: </w:t>
      </w:r>
      <w:r>
        <w:rPr>
          <w:rFonts w:ascii="Consolas" w:hAnsi="Consolas"/>
        </w:rPr>
        <w:t>logo</w:t>
      </w:r>
      <w:r w:rsidR="0091271E">
        <w:rPr>
          <w:rFonts w:ascii="Consolas" w:hAnsi="Consolas"/>
        </w:rPr>
        <w:t xml:space="preserve"> </w:t>
      </w:r>
      <w:r>
        <w:rPr>
          <w:rFonts w:ascii="Consolas" w:hAnsi="Consolas"/>
        </w:rPr>
        <w:t>gamezone.png</w:t>
      </w:r>
      <w:r>
        <w:t xml:space="preserve">, </w:t>
      </w:r>
      <w:r>
        <w:rPr>
          <w:rFonts w:ascii="Consolas" w:hAnsi="Consolas"/>
        </w:rPr>
        <w:t>cap</w:t>
      </w:r>
      <w:r w:rsidR="0091271E">
        <w:rPr>
          <w:rFonts w:ascii="Consolas" w:hAnsi="Consolas"/>
        </w:rPr>
        <w:t xml:space="preserve"> </w:t>
      </w:r>
      <w:r>
        <w:rPr>
          <w:rFonts w:ascii="Consolas" w:hAnsi="Consolas"/>
        </w:rPr>
        <w:t>nhat.txt</w:t>
      </w:r>
      <w:r>
        <w:t xml:space="preserve">, </w:t>
      </w:r>
      <w:r>
        <w:rPr>
          <w:rFonts w:ascii="Consolas" w:hAnsi="Consolas"/>
        </w:rPr>
        <w:t>giao</w:t>
      </w:r>
      <w:r w:rsidR="0091271E">
        <w:rPr>
          <w:rFonts w:ascii="Consolas" w:hAnsi="Consolas"/>
        </w:rPr>
        <w:t xml:space="preserve"> </w:t>
      </w:r>
      <w:r>
        <w:rPr>
          <w:rFonts w:ascii="Consolas" w:hAnsi="Consolas"/>
        </w:rPr>
        <w:t>dich</w:t>
      </w:r>
      <w:r w:rsidR="0091271E">
        <w:rPr>
          <w:rFonts w:ascii="Consolas" w:hAnsi="Consolas"/>
        </w:rPr>
        <w:t xml:space="preserve"> </w:t>
      </w:r>
      <w:r>
        <w:rPr>
          <w:rFonts w:ascii="Consolas" w:hAnsi="Consolas"/>
        </w:rPr>
        <w:t>thang</w:t>
      </w:r>
      <w:r w:rsidR="0091271E">
        <w:rPr>
          <w:rFonts w:ascii="Consolas" w:hAnsi="Consolas"/>
        </w:rPr>
        <w:t xml:space="preserve"> </w:t>
      </w:r>
      <w:r>
        <w:rPr>
          <w:rFonts w:ascii="Consolas" w:hAnsi="Consolas"/>
        </w:rPr>
        <w:t>11.xlsx</w:t>
      </w:r>
      <w:r>
        <w:t xml:space="preserve">, </w:t>
      </w:r>
      <w:r>
        <w:rPr>
          <w:rFonts w:ascii="Consolas" w:hAnsi="Consolas"/>
        </w:rPr>
        <w:t>game.log</w:t>
      </w:r>
      <w:r>
        <w:t>.</w:t>
      </w:r>
    </w:p>
    <w:p w14:paraId="0ED1AC6B" w14:textId="77777777" w:rsidR="00DB5C3E" w:rsidRDefault="00000000">
      <w:pPr>
        <w:pStyle w:val="ListNumber"/>
      </w:pPr>
      <w:r>
        <w:t xml:space="preserve">Dùng GUI chuyển </w:t>
      </w:r>
      <w:r>
        <w:rPr>
          <w:rFonts w:ascii="Consolas" w:hAnsi="Consolas"/>
        </w:rPr>
        <w:t>giao_dich_thang_11.xlsx</w:t>
      </w:r>
      <w:r>
        <w:t xml:space="preserve"> vào </w:t>
      </w:r>
      <w:r>
        <w:rPr>
          <w:rFonts w:ascii="Consolas" w:hAnsi="Consolas"/>
        </w:rPr>
        <w:t>data</w:t>
      </w:r>
      <w:r>
        <w:t xml:space="preserve">, </w:t>
      </w:r>
      <w:r>
        <w:rPr>
          <w:rFonts w:ascii="Consolas" w:hAnsi="Consolas"/>
        </w:rPr>
        <w:t>game.log</w:t>
      </w:r>
      <w:r>
        <w:t xml:space="preserve"> vào </w:t>
      </w:r>
      <w:r>
        <w:rPr>
          <w:rFonts w:ascii="Consolas" w:hAnsi="Consolas"/>
        </w:rPr>
        <w:t>logs</w:t>
      </w:r>
      <w:r>
        <w:t xml:space="preserve">. Giữ logo, </w:t>
      </w:r>
      <w:r>
        <w:rPr>
          <w:rFonts w:ascii="Consolas" w:hAnsi="Consolas"/>
        </w:rPr>
        <w:t>cap_nhat.txt</w:t>
      </w:r>
      <w:r>
        <w:t xml:space="preserve">, </w:t>
      </w:r>
      <w:r>
        <w:rPr>
          <w:rFonts w:ascii="Consolas" w:hAnsi="Consolas"/>
        </w:rPr>
        <w:t>temp_207.tmp</w:t>
      </w:r>
      <w:r>
        <w:t xml:space="preserve"> ở gốc để làm 4.2.</w:t>
      </w:r>
    </w:p>
    <w:p w14:paraId="1CD03A86" w14:textId="77777777" w:rsidR="00DB5C3E" w:rsidRDefault="00000000">
      <w:pPr>
        <w:pStyle w:val="ListNumber"/>
      </w:pPr>
      <w:r>
        <w:t xml:space="preserve">Sao chép </w:t>
      </w:r>
      <w:r>
        <w:rPr>
          <w:rFonts w:ascii="Consolas" w:hAnsi="Consolas"/>
        </w:rPr>
        <w:t>bai_lam.md</w:t>
      </w:r>
      <w:r>
        <w:t xml:space="preserve"> vào thư mục gốc. Giữ </w:t>
      </w:r>
      <w:r>
        <w:rPr>
          <w:rFonts w:ascii="Consolas" w:hAnsi="Consolas"/>
        </w:rPr>
        <w:t>.env</w:t>
      </w:r>
      <w:r>
        <w:t xml:space="preserve"> ở gốc.</w:t>
      </w:r>
    </w:p>
    <w:p w14:paraId="7B61DC40" w14:textId="77777777" w:rsidR="00DB5C3E" w:rsidRDefault="00000000">
      <w:pPr>
        <w:pStyle w:val="Heading2"/>
      </w:pPr>
      <w:r>
        <w:t>4.2. Thao tác CLI cơ bản</w:t>
      </w:r>
    </w:p>
    <w:p w14:paraId="744B7E94" w14:textId="77777777" w:rsidR="00DB5C3E" w:rsidRDefault="00000000">
      <w:r>
        <w:t xml:space="preserve">Mở terminal tại </w:t>
      </w:r>
      <w:r w:rsidRPr="0091271E">
        <w:rPr>
          <w:rFonts w:ascii="Consolas" w:hAnsi="Consolas"/>
          <w:b/>
          <w:bCs/>
        </w:rPr>
        <w:t>gamezone-website</w:t>
      </w:r>
      <w:r>
        <w:t>, chỉ dùng CLI để:</w:t>
      </w:r>
    </w:p>
    <w:p w14:paraId="0F43F35F" w14:textId="77777777" w:rsidR="00DB5C3E" w:rsidRDefault="00000000">
      <w:pPr>
        <w:pStyle w:val="ListNumber"/>
      </w:pPr>
      <w:r>
        <w:lastRenderedPageBreak/>
        <w:t>Hiển thị đường dẫn tuyệt đối thư mục hiện tại.</w:t>
      </w:r>
    </w:p>
    <w:p w14:paraId="3CDC43E0" w14:textId="77777777" w:rsidR="00DB5C3E" w:rsidRDefault="00000000">
      <w:pPr>
        <w:pStyle w:val="ListNumber"/>
      </w:pPr>
      <w:r>
        <w:t>Liệt kê nội dung, gồm cả file ẩn.</w:t>
      </w:r>
    </w:p>
    <w:p w14:paraId="6924C356" w14:textId="77777777" w:rsidR="00DB5C3E" w:rsidRDefault="00000000">
      <w:pPr>
        <w:pStyle w:val="ListNumber"/>
      </w:pPr>
      <w:r>
        <w:t xml:space="preserve">Di chuyển </w:t>
      </w:r>
      <w:r>
        <w:rPr>
          <w:rFonts w:ascii="Consolas" w:hAnsi="Consolas"/>
        </w:rPr>
        <w:t>cap_nhat.txt</w:t>
      </w:r>
      <w:r>
        <w:t xml:space="preserve"> vào </w:t>
      </w:r>
      <w:r>
        <w:rPr>
          <w:rFonts w:ascii="Consolas" w:hAnsi="Consolas"/>
        </w:rPr>
        <w:t>docs</w:t>
      </w:r>
      <w:r>
        <w:t xml:space="preserve">, file logo vào </w:t>
      </w:r>
      <w:r>
        <w:rPr>
          <w:rFonts w:ascii="Consolas" w:hAnsi="Consolas"/>
        </w:rPr>
        <w:t>media</w:t>
      </w:r>
      <w:r>
        <w:t>.</w:t>
      </w:r>
    </w:p>
    <w:p w14:paraId="4266A7B6" w14:textId="77777777" w:rsidR="00DB5C3E" w:rsidRDefault="00000000">
      <w:pPr>
        <w:pStyle w:val="ListNumber"/>
      </w:pPr>
      <w:r>
        <w:t xml:space="preserve">Sao chép logo từ </w:t>
      </w:r>
      <w:r>
        <w:rPr>
          <w:rFonts w:ascii="Consolas" w:hAnsi="Consolas"/>
        </w:rPr>
        <w:t>media</w:t>
      </w:r>
      <w:r>
        <w:t xml:space="preserve"> vào </w:t>
      </w:r>
      <w:r>
        <w:rPr>
          <w:rFonts w:ascii="Consolas" w:hAnsi="Consolas"/>
        </w:rPr>
        <w:t>backup</w:t>
      </w:r>
      <w:r>
        <w:t>.</w:t>
      </w:r>
    </w:p>
    <w:p w14:paraId="773CD96A" w14:textId="77777777" w:rsidR="00DB5C3E" w:rsidRDefault="00000000">
      <w:pPr>
        <w:pStyle w:val="ListNumber"/>
      </w:pPr>
      <w:r>
        <w:t xml:space="preserve">Xoá file </w:t>
      </w:r>
      <w:r>
        <w:rPr>
          <w:rFonts w:ascii="Consolas" w:hAnsi="Consolas"/>
        </w:rPr>
        <w:t>.tmp</w:t>
      </w:r>
      <w:r>
        <w:t xml:space="preserve"> ở gốc; không xoá file khác.</w:t>
      </w:r>
    </w:p>
    <w:p w14:paraId="746DB1B7" w14:textId="77777777" w:rsidR="00DB5C3E" w:rsidRDefault="00000000">
      <w:pPr>
        <w:pStyle w:val="ListNumber"/>
      </w:pPr>
      <w:r>
        <w:t xml:space="preserve">Dùng đường dẫn tương đối vào </w:t>
      </w:r>
      <w:r>
        <w:rPr>
          <w:rFonts w:ascii="Consolas" w:hAnsi="Consolas"/>
        </w:rPr>
        <w:t>logs</w:t>
      </w:r>
      <w:r>
        <w:t>, liệt kê nội dung rồi quay lại gốc.</w:t>
      </w:r>
    </w:p>
    <w:p w14:paraId="2F479D36" w14:textId="77777777" w:rsidR="00DB5C3E" w:rsidRDefault="00000000">
      <w:r>
        <w:t xml:space="preserve">Ghi các lệnh vào </w:t>
      </w:r>
      <w:r>
        <w:rPr>
          <w:rFonts w:ascii="Consolas" w:hAnsi="Consolas"/>
        </w:rPr>
        <w:t>bai_lam.md</w:t>
      </w:r>
      <w:r>
        <w:t xml:space="preserve"> và dán kết quả một lần liệt kê toàn bộ dự án (kể cả file ẩn).</w:t>
      </w:r>
    </w:p>
    <w:p w14:paraId="6966F176" w14:textId="77777777" w:rsidR="00DB5C3E" w:rsidRDefault="00000000">
      <w:pPr>
        <w:pStyle w:val="Heading2"/>
      </w:pPr>
      <w:r>
        <w:t>4.3. Lọc log thủ công</w:t>
      </w:r>
    </w:p>
    <w:p w14:paraId="2D4A3BB2" w14:textId="77777777" w:rsidR="00DB5C3E" w:rsidRDefault="00000000">
      <w:pPr>
        <w:pStyle w:val="ListNumber"/>
      </w:pPr>
      <w:r>
        <w:t xml:space="preserve">Lọc các dòng chứa </w:t>
      </w:r>
      <w:r>
        <w:rPr>
          <w:rFonts w:ascii="Consolas" w:hAnsi="Consolas"/>
        </w:rPr>
        <w:t>ERROR</w:t>
      </w:r>
      <w:r>
        <w:t xml:space="preserve"> trong </w:t>
      </w:r>
      <w:r>
        <w:rPr>
          <w:rFonts w:ascii="Consolas" w:hAnsi="Consolas"/>
        </w:rPr>
        <w:t>logs/game.log</w:t>
      </w:r>
      <w:r>
        <w:t xml:space="preserve">, ghi vào </w:t>
      </w:r>
      <w:r>
        <w:rPr>
          <w:rFonts w:ascii="Consolas" w:hAnsi="Consolas"/>
        </w:rPr>
        <w:t>logs/daily_report.txt</w:t>
      </w:r>
      <w:r>
        <w:t>.</w:t>
      </w:r>
    </w:p>
    <w:p w14:paraId="13E0F0DC" w14:textId="77777777" w:rsidR="00DB5C3E" w:rsidRDefault="00000000">
      <w:pPr>
        <w:pStyle w:val="ListNumber"/>
      </w:pPr>
      <w:r>
        <w:t xml:space="preserve">Đọc file báo cáo để kiểm tra; ghi lệnh và dán </w:t>
      </w:r>
      <w:r>
        <w:rPr>
          <w:b/>
        </w:rPr>
        <w:t>2 dòng lỗi đầu tiên</w:t>
      </w:r>
      <w:r>
        <w:t xml:space="preserve"> vào </w:t>
      </w:r>
      <w:r>
        <w:rPr>
          <w:rFonts w:ascii="Consolas" w:hAnsi="Consolas"/>
        </w:rPr>
        <w:t>bai_lam.md</w:t>
      </w:r>
      <w:r>
        <w:t>.</w:t>
      </w:r>
    </w:p>
    <w:p w14:paraId="3784EF8E" w14:textId="77777777" w:rsidR="00DB5C3E" w:rsidRDefault="00000000">
      <w:pPr>
        <w:pStyle w:val="Heading2"/>
      </w:pPr>
      <w:r>
        <w:t>4.4. Markdown</w:t>
      </w:r>
    </w:p>
    <w:p w14:paraId="01E6E6F1" w14:textId="77777777" w:rsidR="00DB5C3E" w:rsidRDefault="00000000">
      <w:r>
        <w:t xml:space="preserve">Tạo </w:t>
      </w:r>
      <w:r>
        <w:rPr>
          <w:rFonts w:ascii="Consolas" w:hAnsi="Consolas"/>
        </w:rPr>
        <w:t>README.md</w:t>
      </w:r>
      <w:r>
        <w:t xml:space="preserve"> ở gốc, gồm:</w:t>
      </w:r>
    </w:p>
    <w:p w14:paraId="1236628D" w14:textId="77777777" w:rsidR="00DB5C3E" w:rsidRDefault="00000000">
      <w:pPr>
        <w:pStyle w:val="ListBullet"/>
      </w:pPr>
      <w:r>
        <w:t>Heading 1: tên dự án.</w:t>
      </w:r>
    </w:p>
    <w:p w14:paraId="4B6F7B23" w14:textId="329E6DBB" w:rsidR="00DB5C3E" w:rsidRDefault="00000000">
      <w:pPr>
        <w:pStyle w:val="ListBullet"/>
      </w:pPr>
      <w:r>
        <w:t xml:space="preserve">Mô tả ngắn có </w:t>
      </w:r>
      <w:r>
        <w:rPr>
          <w:b/>
        </w:rPr>
        <w:t>in đậm</w:t>
      </w:r>
      <w:r>
        <w:t xml:space="preserve"> và </w:t>
      </w:r>
      <w:r w:rsidRPr="0091271E">
        <w:rPr>
          <w:i/>
          <w:iCs/>
        </w:rPr>
        <w:t>in nghiêng</w:t>
      </w:r>
      <w:r>
        <w:t>.</w:t>
      </w:r>
    </w:p>
    <w:p w14:paraId="0ED3DC3D" w14:textId="77777777" w:rsidR="00DB5C3E" w:rsidRDefault="00000000">
      <w:pPr>
        <w:pStyle w:val="ListBullet"/>
      </w:pPr>
      <w:r>
        <w:t xml:space="preserve">Bảng </w:t>
      </w:r>
      <w:r>
        <w:rPr>
          <w:rFonts w:ascii="Consolas" w:hAnsi="Consolas"/>
        </w:rPr>
        <w:t>Thư mục | Nội dung</w:t>
      </w:r>
      <w:r>
        <w:t>, ít nhất 3 dòng dữ liệu.</w:t>
      </w:r>
    </w:p>
    <w:p w14:paraId="70B4C090" w14:textId="77777777" w:rsidR="00DB5C3E" w:rsidRDefault="00000000">
      <w:pPr>
        <w:pStyle w:val="ListBullet"/>
      </w:pPr>
      <w:r>
        <w:t>Code block chứa lệnh liệt kê nội dung dự án.</w:t>
      </w:r>
    </w:p>
    <w:p w14:paraId="614C3B30" w14:textId="77777777" w:rsidR="00DB5C3E" w:rsidRDefault="00000000">
      <w:pPr>
        <w:pStyle w:val="ListBullet"/>
      </w:pPr>
      <w:r>
        <w:t>Task list ít nhất 2 việc, ít nhất 1 việc đã xong.</w:t>
      </w:r>
    </w:p>
    <w:p w14:paraId="44878969" w14:textId="77777777" w:rsidR="00DB5C3E" w:rsidRDefault="00000000">
      <w:pPr>
        <w:pStyle w:val="ListBullet"/>
      </w:pPr>
      <w:r>
        <w:t xml:space="preserve">Blockquote nhắc không upload </w:t>
      </w:r>
      <w:r>
        <w:rPr>
          <w:rFonts w:ascii="Consolas" w:hAnsi="Consolas"/>
        </w:rPr>
        <w:t>.env</w:t>
      </w:r>
      <w:r>
        <w:t>.</w:t>
      </w:r>
    </w:p>
    <w:p w14:paraId="1EAF6D58" w14:textId="77777777" w:rsidR="00DB5C3E" w:rsidRDefault="00000000">
      <w:pPr>
        <w:pStyle w:val="Heading2"/>
      </w:pPr>
      <w:r>
        <w:t>4.5. Hoàn thiện script `auto_report`</w:t>
      </w:r>
    </w:p>
    <w:p w14:paraId="4B028789" w14:textId="77777777" w:rsidR="00DB5C3E" w:rsidRDefault="00000000">
      <w:r>
        <w:t xml:space="preserve">Tạo </w:t>
      </w:r>
      <w:r>
        <w:rPr>
          <w:rFonts w:ascii="Consolas" w:hAnsi="Consolas"/>
        </w:rPr>
        <w:t>auto_report.ps1</w:t>
      </w:r>
      <w:r>
        <w:t xml:space="preserve"> (Windows) hoặc </w:t>
      </w:r>
      <w:r>
        <w:rPr>
          <w:rFonts w:ascii="Consolas" w:hAnsi="Consolas"/>
        </w:rPr>
        <w:t>auto_report.sh</w:t>
      </w:r>
      <w:r>
        <w:t xml:space="preserve"> (macOS) ở gốc từ file khung và hoàn thiện mọi vị trí </w:t>
      </w:r>
      <w:r>
        <w:rPr>
          <w:rFonts w:ascii="Consolas" w:hAnsi="Consolas"/>
        </w:rPr>
        <w:t>HOAN_THIEN</w:t>
      </w:r>
      <w:r>
        <w:t>:</w:t>
      </w:r>
    </w:p>
    <w:p w14:paraId="3B165FF2" w14:textId="77777777" w:rsidR="00DB5C3E" w:rsidRDefault="00000000">
      <w:pPr>
        <w:pStyle w:val="ListBullet"/>
      </w:pPr>
      <w:r>
        <w:t>Ghi tên tác giả và ngày tạo.</w:t>
      </w:r>
    </w:p>
    <w:p w14:paraId="646BA433" w14:textId="77777777" w:rsidR="00DB5C3E" w:rsidRDefault="00000000">
      <w:pPr>
        <w:pStyle w:val="ListBullet"/>
      </w:pPr>
      <w:r>
        <w:t xml:space="preserve">Đọc </w:t>
      </w:r>
      <w:r>
        <w:rPr>
          <w:rFonts w:ascii="Consolas" w:hAnsi="Consolas"/>
        </w:rPr>
        <w:t>logs/game.log</w:t>
      </w:r>
      <w:r>
        <w:t xml:space="preserve">, lọc dòng chứa </w:t>
      </w:r>
      <w:r>
        <w:rPr>
          <w:rFonts w:ascii="Consolas" w:hAnsi="Consolas"/>
        </w:rPr>
        <w:t>ERROR</w:t>
      </w:r>
      <w:r>
        <w:t xml:space="preserve">, ghi vào file mới </w:t>
      </w:r>
      <w:r>
        <w:rPr>
          <w:rFonts w:ascii="Consolas" w:hAnsi="Consolas"/>
        </w:rPr>
        <w:t>logs/auto_report.txt</w:t>
      </w:r>
      <w:r>
        <w:t xml:space="preserve"> (đường dẫn tương đối).</w:t>
      </w:r>
    </w:p>
    <w:p w14:paraId="108717D7" w14:textId="77777777" w:rsidR="00DB5C3E" w:rsidRDefault="00000000">
      <w:pPr>
        <w:pStyle w:val="ListBullet"/>
      </w:pPr>
      <w:r>
        <w:t xml:space="preserve">Từ khoá lọc là </w:t>
      </w:r>
      <w:r>
        <w:rPr>
          <w:rFonts w:ascii="Consolas" w:hAnsi="Consolas"/>
        </w:rPr>
        <w:t>ERROR</w:t>
      </w:r>
      <w:r>
        <w:t>.</w:t>
      </w:r>
    </w:p>
    <w:p w14:paraId="29AA4862" w14:textId="77777777" w:rsidR="00DB5C3E" w:rsidRDefault="00000000">
      <w:r>
        <w:t xml:space="preserve">Chạy script từ thư mục gốc, ghi lệnh chạy và dán nội dung </w:t>
      </w:r>
      <w:r>
        <w:rPr>
          <w:rFonts w:ascii="Consolas" w:hAnsi="Consolas"/>
        </w:rPr>
        <w:t>logs/auto_report.txt</w:t>
      </w:r>
      <w:r>
        <w:t xml:space="preserve"> vào </w:t>
      </w:r>
      <w:r>
        <w:rPr>
          <w:rFonts w:ascii="Consolas" w:hAnsi="Consolas"/>
        </w:rPr>
        <w:t>bai_lam.md</w:t>
      </w:r>
      <w:r>
        <w:t>. Nếu máy chặn script, xem Phụ lục 2.</w:t>
      </w:r>
    </w:p>
    <w:p w14:paraId="04A790B3" w14:textId="77777777" w:rsidR="00DB5C3E" w:rsidRDefault="00000000">
      <w:pPr>
        <w:pStyle w:val="Heading2"/>
      </w:pPr>
      <w:r>
        <w:t>4.6. Đếm số dòng lỗi</w:t>
      </w:r>
    </w:p>
    <w:p w14:paraId="2B66E63D" w14:textId="77777777" w:rsidR="00DB5C3E" w:rsidRDefault="00000000">
      <w:r>
        <w:t xml:space="preserve">Đếm số dòng chứa </w:t>
      </w:r>
      <w:r>
        <w:rPr>
          <w:rFonts w:ascii="Consolas" w:hAnsi="Consolas"/>
        </w:rPr>
        <w:t>ERROR</w:t>
      </w:r>
      <w:r>
        <w:t xml:space="preserve"> trong </w:t>
      </w:r>
      <w:r>
        <w:rPr>
          <w:rFonts w:ascii="Consolas" w:hAnsi="Consolas"/>
        </w:rPr>
        <w:t>logs/game.log</w:t>
      </w:r>
      <w:r>
        <w:t xml:space="preserve"> bằng pipeline (</w:t>
      </w:r>
      <w:r>
        <w:rPr>
          <w:rFonts w:ascii="Consolas" w:hAnsi="Consolas"/>
        </w:rPr>
        <w:t>|</w:t>
      </w:r>
      <w:r>
        <w:t xml:space="preserve">). Ghi lệnh và kết quả vào </w:t>
      </w:r>
      <w:r>
        <w:rPr>
          <w:rFonts w:ascii="Consolas" w:hAnsi="Consolas"/>
        </w:rPr>
        <w:t>bai_lam.md</w:t>
      </w:r>
      <w:r>
        <w:t>.</w:t>
      </w:r>
    </w:p>
    <w:p w14:paraId="259B8961" w14:textId="77777777" w:rsidR="00DB5C3E" w:rsidRDefault="00000000">
      <w:pPr>
        <w:pStyle w:val="Heading2"/>
      </w:pPr>
      <w:r>
        <w:lastRenderedPageBreak/>
        <w:t>4.7. Báo cáo tổng hợp</w:t>
      </w:r>
    </w:p>
    <w:p w14:paraId="5AF21232" w14:textId="77777777" w:rsidR="00DB5C3E" w:rsidRDefault="00000000">
      <w:r>
        <w:t xml:space="preserve">Chỉ dùng CLI (không gõ tay nội dung vào file), tạo </w:t>
      </w:r>
      <w:r>
        <w:rPr>
          <w:rFonts w:ascii="Consolas" w:hAnsi="Consolas"/>
        </w:rPr>
        <w:t>logs/tong_hop.txt</w:t>
      </w:r>
      <w:r>
        <w:t xml:space="preserve"> theo thứ tự:</w:t>
      </w:r>
    </w:p>
    <w:p w14:paraId="13B0FEB4" w14:textId="77777777" w:rsidR="00DB5C3E" w:rsidRDefault="00000000">
      <w:pPr>
        <w:pStyle w:val="ListNumber"/>
      </w:pPr>
      <w:r>
        <w:t xml:space="preserve">Dòng đầu: </w:t>
      </w:r>
      <w:r>
        <w:rPr>
          <w:rFonts w:ascii="Consolas" w:hAnsi="Consolas"/>
        </w:rPr>
        <w:t>=== TONG HOP LOG GAMEZONE ===</w:t>
      </w:r>
    </w:p>
    <w:p w14:paraId="08280082" w14:textId="77777777" w:rsidR="00DB5C3E" w:rsidRDefault="00000000">
      <w:pPr>
        <w:pStyle w:val="ListNumber"/>
      </w:pPr>
      <w:r>
        <w:t xml:space="preserve">Các dòng chứa </w:t>
      </w:r>
      <w:r>
        <w:rPr>
          <w:rFonts w:ascii="Consolas" w:hAnsi="Consolas"/>
        </w:rPr>
        <w:t>WARNING</w:t>
      </w:r>
      <w:r>
        <w:t xml:space="preserve"> trong </w:t>
      </w:r>
      <w:r>
        <w:rPr>
          <w:rFonts w:ascii="Consolas" w:hAnsi="Consolas"/>
        </w:rPr>
        <w:t>logs/game.log</w:t>
      </w:r>
      <w:r>
        <w:t>.</w:t>
      </w:r>
    </w:p>
    <w:p w14:paraId="01A828C9" w14:textId="77777777" w:rsidR="00DB5C3E" w:rsidRDefault="00000000">
      <w:pPr>
        <w:pStyle w:val="ListNumber"/>
      </w:pPr>
      <w:r>
        <w:t xml:space="preserve">Dòng cuối: số dòng chứa </w:t>
      </w:r>
      <w:r>
        <w:rPr>
          <w:rFonts w:ascii="Consolas" w:hAnsi="Consolas"/>
        </w:rPr>
        <w:t>ERROR</w:t>
      </w:r>
      <w:r>
        <w:t>.</w:t>
      </w:r>
    </w:p>
    <w:p w14:paraId="2B316B48" w14:textId="77777777" w:rsidR="00DB5C3E" w:rsidRDefault="00000000">
      <w:r>
        <w:t xml:space="preserve">Ghi lệnh và dán nội dung file vào </w:t>
      </w:r>
      <w:r>
        <w:rPr>
          <w:rFonts w:ascii="Consolas" w:hAnsi="Consolas"/>
        </w:rPr>
        <w:t>bai_lam.md</w:t>
      </w:r>
      <w:r>
        <w:t>.</w:t>
      </w:r>
    </w:p>
    <w:p w14:paraId="21ED6ED8" w14:textId="77777777" w:rsidR="00DB5C3E" w:rsidRDefault="00000000">
      <w:pPr>
        <w:pStyle w:val="Heading2"/>
      </w:pPr>
      <w:r>
        <w:t>4.8. Excel</w:t>
      </w:r>
    </w:p>
    <w:p w14:paraId="2CC2109A" w14:textId="77777777" w:rsidR="00DB5C3E" w:rsidRDefault="00000000">
      <w:r>
        <w:t xml:space="preserve">Mở </w:t>
      </w:r>
      <w:r>
        <w:rPr>
          <w:rFonts w:ascii="Consolas" w:hAnsi="Consolas"/>
        </w:rPr>
        <w:t>data/giao_dich_thang_11.xlsx</w:t>
      </w:r>
      <w:r>
        <w:t xml:space="preserve">, sheet </w:t>
      </w:r>
      <w:r>
        <w:rPr>
          <w:rFonts w:ascii="Consolas" w:hAnsi="Consolas"/>
        </w:rPr>
        <w:t>GiaoDich</w:t>
      </w:r>
      <w:r>
        <w:t>:</w:t>
      </w:r>
    </w:p>
    <w:p w14:paraId="2C03A1A6" w14:textId="77777777" w:rsidR="00DB5C3E" w:rsidRDefault="00000000">
      <w:pPr>
        <w:pStyle w:val="ListNumber"/>
      </w:pPr>
      <w:r>
        <w:t xml:space="preserve">Dùng VLOOKUP khớp chính xác để lấy </w:t>
      </w:r>
      <w:r>
        <w:rPr>
          <w:rFonts w:ascii="Consolas" w:hAnsi="Consolas"/>
        </w:rPr>
        <w:t>ten_vp</w:t>
      </w:r>
      <w:r>
        <w:t xml:space="preserve"> và </w:t>
      </w:r>
      <w:r>
        <w:rPr>
          <w:rFonts w:ascii="Consolas" w:hAnsi="Consolas"/>
        </w:rPr>
        <w:t>gia_xu</w:t>
      </w:r>
      <w:r>
        <w:t xml:space="preserve"> từ sheet </w:t>
      </w:r>
      <w:r>
        <w:rPr>
          <w:rFonts w:ascii="Consolas" w:hAnsi="Consolas"/>
        </w:rPr>
        <w:t>VatPham</w:t>
      </w:r>
      <w:r>
        <w:t xml:space="preserve"> (thêm cột </w:t>
      </w:r>
      <w:r>
        <w:rPr>
          <w:rFonts w:ascii="Consolas" w:hAnsi="Consolas"/>
        </w:rPr>
        <w:t>ten_vp</w:t>
      </w:r>
      <w:r>
        <w:t xml:space="preserve">, </w:t>
      </w:r>
      <w:r>
        <w:rPr>
          <w:rFonts w:ascii="Consolas" w:hAnsi="Consolas"/>
        </w:rPr>
        <w:t>gia_xu</w:t>
      </w:r>
      <w:r>
        <w:t>).</w:t>
      </w:r>
    </w:p>
    <w:p w14:paraId="225D3A41" w14:textId="77777777" w:rsidR="00DB5C3E" w:rsidRDefault="00000000">
      <w:pPr>
        <w:pStyle w:val="ListNumber"/>
      </w:pPr>
      <w:r>
        <w:t xml:space="preserve">Cột </w:t>
      </w:r>
      <w:r>
        <w:rPr>
          <w:rFonts w:ascii="Consolas" w:hAnsi="Consolas"/>
        </w:rPr>
        <w:t>thanh_tien = sl_mua x gia_xu</w:t>
      </w:r>
      <w:r>
        <w:t>; điền công thức cho tất cả giao dịch.</w:t>
      </w:r>
    </w:p>
    <w:p w14:paraId="6D90A2BE" w14:textId="77777777" w:rsidR="00DB5C3E" w:rsidRDefault="00000000">
      <w:pPr>
        <w:pStyle w:val="ListNumber"/>
      </w:pPr>
      <w:r>
        <w:t xml:space="preserve">Bật AutoFilter toàn bộ bảng, lọc </w:t>
      </w:r>
      <w:r>
        <w:rPr>
          <w:rFonts w:ascii="Consolas" w:hAnsi="Consolas"/>
        </w:rPr>
        <w:t>thanh_tien &gt;= 300000</w:t>
      </w:r>
      <w:r>
        <w:t xml:space="preserve"> rồi lưu file.</w:t>
      </w:r>
    </w:p>
    <w:p w14:paraId="60C05463" w14:textId="77777777" w:rsidR="00DB5C3E" w:rsidRDefault="00000000">
      <w:pPr>
        <w:pStyle w:val="ListNumber"/>
      </w:pPr>
      <w:r>
        <w:t>Không nhập tay tên vật phẩm, giá hoặc thành tiền.</w:t>
      </w:r>
    </w:p>
    <w:p w14:paraId="4D7237D9" w14:textId="77777777" w:rsidR="00DB5C3E" w:rsidRDefault="00000000">
      <w:pPr>
        <w:pStyle w:val="Heading1"/>
      </w:pPr>
      <w:r>
        <w:t>5. Thang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5C3E" w14:paraId="6415E9CD" w14:textId="77777777">
        <w:tc>
          <w:tcPr>
            <w:tcW w:w="2880" w:type="dxa"/>
          </w:tcPr>
          <w:p w14:paraId="31D57086" w14:textId="77777777" w:rsidR="00DB5C3E" w:rsidRDefault="00000000">
            <w:r>
              <w:rPr>
                <w:b/>
              </w:rPr>
              <w:t>STT</w:t>
            </w:r>
          </w:p>
        </w:tc>
        <w:tc>
          <w:tcPr>
            <w:tcW w:w="2880" w:type="dxa"/>
          </w:tcPr>
          <w:p w14:paraId="644AA5B6" w14:textId="77777777" w:rsidR="00DB5C3E" w:rsidRDefault="00000000">
            <w:r>
              <w:rPr>
                <w:b/>
              </w:rPr>
              <w:t>Nghiệp vụ</w:t>
            </w:r>
          </w:p>
        </w:tc>
        <w:tc>
          <w:tcPr>
            <w:tcW w:w="2880" w:type="dxa"/>
          </w:tcPr>
          <w:p w14:paraId="1EC41993" w14:textId="77777777" w:rsidR="00DB5C3E" w:rsidRDefault="00000000">
            <w:r>
              <w:rPr>
                <w:b/>
              </w:rPr>
              <w:t>Điểm</w:t>
            </w:r>
          </w:p>
        </w:tc>
      </w:tr>
      <w:tr w:rsidR="00DB5C3E" w14:paraId="16C9A211" w14:textId="77777777">
        <w:tc>
          <w:tcPr>
            <w:tcW w:w="2880" w:type="dxa"/>
          </w:tcPr>
          <w:p w14:paraId="37B74FAA" w14:textId="77777777" w:rsidR="00DB5C3E" w:rsidRDefault="00000000">
            <w:r>
              <w:t>1</w:t>
            </w:r>
          </w:p>
        </w:tc>
        <w:tc>
          <w:tcPr>
            <w:tcW w:w="2880" w:type="dxa"/>
          </w:tcPr>
          <w:p w14:paraId="0E77FFB5" w14:textId="77777777" w:rsidR="00DB5C3E" w:rsidRDefault="00000000">
            <w:r>
              <w:t>Tổ chức thư mục GUI (tên gốc 2; 5 thư mục 5; 4 file 4; bai_lam.md 1; giữ .env, xlsx trong data, log trong logs 3)</w:t>
            </w:r>
          </w:p>
        </w:tc>
        <w:tc>
          <w:tcPr>
            <w:tcW w:w="2880" w:type="dxa"/>
          </w:tcPr>
          <w:p w14:paraId="2C997927" w14:textId="77777777" w:rsidR="00DB5C3E" w:rsidRDefault="00000000">
            <w:r>
              <w:t>15</w:t>
            </w:r>
          </w:p>
        </w:tc>
      </w:tr>
      <w:tr w:rsidR="00DB5C3E" w14:paraId="38EFEEFA" w14:textId="77777777">
        <w:tc>
          <w:tcPr>
            <w:tcW w:w="2880" w:type="dxa"/>
          </w:tcPr>
          <w:p w14:paraId="505B11EF" w14:textId="77777777" w:rsidR="00DB5C3E" w:rsidRDefault="00000000">
            <w:r>
              <w:t>2</w:t>
            </w:r>
          </w:p>
        </w:tc>
        <w:tc>
          <w:tcPr>
            <w:tcW w:w="2880" w:type="dxa"/>
          </w:tcPr>
          <w:p w14:paraId="50CBDAA9" w14:textId="77777777" w:rsidR="00DB5C3E" w:rsidRDefault="00000000">
            <w:r>
              <w:t>CLI cơ bản (pwd 2; liệt kê ẩn 2; di chuyển 4; sao chép 4; xoá .tmp 4; đường dẫn tương đối 4)</w:t>
            </w:r>
          </w:p>
        </w:tc>
        <w:tc>
          <w:tcPr>
            <w:tcW w:w="2880" w:type="dxa"/>
          </w:tcPr>
          <w:p w14:paraId="37906142" w14:textId="77777777" w:rsidR="00DB5C3E" w:rsidRDefault="00000000">
            <w:r>
              <w:t>20</w:t>
            </w:r>
          </w:p>
        </w:tc>
      </w:tr>
      <w:tr w:rsidR="00DB5C3E" w14:paraId="6D853E06" w14:textId="77777777">
        <w:tc>
          <w:tcPr>
            <w:tcW w:w="2880" w:type="dxa"/>
          </w:tcPr>
          <w:p w14:paraId="67AFCA07" w14:textId="77777777" w:rsidR="00DB5C3E" w:rsidRDefault="00000000">
            <w:r>
              <w:t>3</w:t>
            </w:r>
          </w:p>
        </w:tc>
        <w:tc>
          <w:tcPr>
            <w:tcW w:w="2880" w:type="dxa"/>
          </w:tcPr>
          <w:p w14:paraId="5DE66D3F" w14:textId="77777777" w:rsidR="00DB5C3E" w:rsidRDefault="00000000">
            <w:r>
              <w:t>Lọc log thủ công (đọc + lọc 5; báo cáo 3; lệnh kiểm tra + 2 dòng lỗi 2)</w:t>
            </w:r>
          </w:p>
        </w:tc>
        <w:tc>
          <w:tcPr>
            <w:tcW w:w="2880" w:type="dxa"/>
          </w:tcPr>
          <w:p w14:paraId="6BF9E9A5" w14:textId="77777777" w:rsidR="00DB5C3E" w:rsidRDefault="00000000">
            <w:r>
              <w:t>10</w:t>
            </w:r>
          </w:p>
        </w:tc>
      </w:tr>
      <w:tr w:rsidR="00DB5C3E" w14:paraId="227DBFE8" w14:textId="77777777">
        <w:tc>
          <w:tcPr>
            <w:tcW w:w="2880" w:type="dxa"/>
          </w:tcPr>
          <w:p w14:paraId="2BA9595A" w14:textId="77777777" w:rsidR="00DB5C3E" w:rsidRDefault="00000000">
            <w:r>
              <w:t>4</w:t>
            </w:r>
          </w:p>
        </w:tc>
        <w:tc>
          <w:tcPr>
            <w:tcW w:w="2880" w:type="dxa"/>
          </w:tcPr>
          <w:p w14:paraId="1AD59E33" w14:textId="77777777" w:rsidR="00DB5C3E" w:rsidRDefault="00000000">
            <w:r>
              <w:t>README.md (6 yêu cầu theo mục 4.4)</w:t>
            </w:r>
          </w:p>
        </w:tc>
        <w:tc>
          <w:tcPr>
            <w:tcW w:w="2880" w:type="dxa"/>
          </w:tcPr>
          <w:p w14:paraId="1022CF77" w14:textId="77777777" w:rsidR="00DB5C3E" w:rsidRDefault="00000000">
            <w:r>
              <w:t>15</w:t>
            </w:r>
          </w:p>
        </w:tc>
      </w:tr>
      <w:tr w:rsidR="00DB5C3E" w14:paraId="1BCF7D22" w14:textId="77777777">
        <w:tc>
          <w:tcPr>
            <w:tcW w:w="2880" w:type="dxa"/>
          </w:tcPr>
          <w:p w14:paraId="4D37D92F" w14:textId="77777777" w:rsidR="00DB5C3E" w:rsidRDefault="00000000">
            <w:r>
              <w:t>5</w:t>
            </w:r>
          </w:p>
        </w:tc>
        <w:tc>
          <w:tcPr>
            <w:tcW w:w="2880" w:type="dxa"/>
          </w:tcPr>
          <w:p w14:paraId="7293B8DD" w14:textId="77777777" w:rsidR="00DB5C3E" w:rsidRDefault="00000000">
            <w:r>
              <w:t>Script (tác giả/ngày 1; đường dẫn 4; từ khoá 2; chạy + kết quả đúng 2; ghi bài làm 1)</w:t>
            </w:r>
          </w:p>
        </w:tc>
        <w:tc>
          <w:tcPr>
            <w:tcW w:w="2880" w:type="dxa"/>
          </w:tcPr>
          <w:p w14:paraId="2827D97E" w14:textId="77777777" w:rsidR="00DB5C3E" w:rsidRDefault="00000000">
            <w:r>
              <w:t>10</w:t>
            </w:r>
          </w:p>
        </w:tc>
      </w:tr>
      <w:tr w:rsidR="00DB5C3E" w14:paraId="36BDE4F0" w14:textId="77777777">
        <w:tc>
          <w:tcPr>
            <w:tcW w:w="2880" w:type="dxa"/>
          </w:tcPr>
          <w:p w14:paraId="02004A56" w14:textId="77777777" w:rsidR="00DB5C3E" w:rsidRDefault="00000000">
            <w:r>
              <w:t>6</w:t>
            </w:r>
          </w:p>
        </w:tc>
        <w:tc>
          <w:tcPr>
            <w:tcW w:w="2880" w:type="dxa"/>
          </w:tcPr>
          <w:p w14:paraId="60307592" w14:textId="77777777" w:rsidR="00DB5C3E" w:rsidRDefault="00000000">
            <w:r>
              <w:t>Đếm lỗi (pipeline 3; kết quả 2)</w:t>
            </w:r>
          </w:p>
        </w:tc>
        <w:tc>
          <w:tcPr>
            <w:tcW w:w="2880" w:type="dxa"/>
          </w:tcPr>
          <w:p w14:paraId="3E1B41F3" w14:textId="77777777" w:rsidR="00DB5C3E" w:rsidRDefault="00000000">
            <w:r>
              <w:t>5</w:t>
            </w:r>
          </w:p>
        </w:tc>
      </w:tr>
      <w:tr w:rsidR="00DB5C3E" w14:paraId="0BB71203" w14:textId="77777777">
        <w:tc>
          <w:tcPr>
            <w:tcW w:w="2880" w:type="dxa"/>
          </w:tcPr>
          <w:p w14:paraId="2E04A6FA" w14:textId="77777777" w:rsidR="00DB5C3E" w:rsidRDefault="00000000">
            <w:r>
              <w:t>7</w:t>
            </w:r>
          </w:p>
        </w:tc>
        <w:tc>
          <w:tcPr>
            <w:tcW w:w="2880" w:type="dxa"/>
          </w:tcPr>
          <w:p w14:paraId="03868BDB" w14:textId="77777777" w:rsidR="00DB5C3E" w:rsidRDefault="00000000">
            <w:r>
              <w:t xml:space="preserve">Báo cáo tổng hợp (tiêu đề 1; WARNING nối đúng 2; số ERROR bằng pipeline </w:t>
            </w:r>
            <w:r>
              <w:lastRenderedPageBreak/>
              <w:t>2)</w:t>
            </w:r>
          </w:p>
        </w:tc>
        <w:tc>
          <w:tcPr>
            <w:tcW w:w="2880" w:type="dxa"/>
          </w:tcPr>
          <w:p w14:paraId="5BB00B87" w14:textId="77777777" w:rsidR="00DB5C3E" w:rsidRDefault="00000000">
            <w:r>
              <w:lastRenderedPageBreak/>
              <w:t>5</w:t>
            </w:r>
          </w:p>
        </w:tc>
      </w:tr>
      <w:tr w:rsidR="00DB5C3E" w14:paraId="51566FFB" w14:textId="77777777">
        <w:tc>
          <w:tcPr>
            <w:tcW w:w="2880" w:type="dxa"/>
          </w:tcPr>
          <w:p w14:paraId="093ABA03" w14:textId="77777777" w:rsidR="00DB5C3E" w:rsidRDefault="00000000">
            <w:r>
              <w:t>8</w:t>
            </w:r>
          </w:p>
        </w:tc>
        <w:tc>
          <w:tcPr>
            <w:tcW w:w="2880" w:type="dxa"/>
          </w:tcPr>
          <w:p w14:paraId="2CFEAC0E" w14:textId="77777777" w:rsidR="00DB5C3E" w:rsidRDefault="00000000">
            <w:r>
              <w:t>Excel (VLOOKUP 6; công thức 5; AutoFilter 4)</w:t>
            </w:r>
          </w:p>
        </w:tc>
        <w:tc>
          <w:tcPr>
            <w:tcW w:w="2880" w:type="dxa"/>
          </w:tcPr>
          <w:p w14:paraId="411B59F2" w14:textId="77777777" w:rsidR="00DB5C3E" w:rsidRDefault="00000000">
            <w:r>
              <w:t>15</w:t>
            </w:r>
          </w:p>
        </w:tc>
      </w:tr>
      <w:tr w:rsidR="00DB5C3E" w14:paraId="2B7484B0" w14:textId="77777777">
        <w:tc>
          <w:tcPr>
            <w:tcW w:w="2880" w:type="dxa"/>
          </w:tcPr>
          <w:p w14:paraId="7C12CC91" w14:textId="77777777" w:rsidR="00DB5C3E" w:rsidRDefault="00000000">
            <w:r>
              <w:t>9</w:t>
            </w:r>
          </w:p>
        </w:tc>
        <w:tc>
          <w:tcPr>
            <w:tcW w:w="2880" w:type="dxa"/>
          </w:tcPr>
          <w:p w14:paraId="783ED574" w14:textId="77777777" w:rsidR="00DB5C3E" w:rsidRDefault="00000000">
            <w:r>
              <w:t>Kiểm tra và nộp bài (repo 2; upload đủ 1; không upload .env 1; bai_lam.md 1)</w:t>
            </w:r>
          </w:p>
        </w:tc>
        <w:tc>
          <w:tcPr>
            <w:tcW w:w="2880" w:type="dxa"/>
          </w:tcPr>
          <w:p w14:paraId="1D8FA9DF" w14:textId="77777777" w:rsidR="00DB5C3E" w:rsidRDefault="00000000">
            <w:r>
              <w:t>5</w:t>
            </w:r>
          </w:p>
        </w:tc>
      </w:tr>
      <w:tr w:rsidR="00DB5C3E" w14:paraId="4B8868A7" w14:textId="77777777">
        <w:tc>
          <w:tcPr>
            <w:tcW w:w="2880" w:type="dxa"/>
          </w:tcPr>
          <w:p w14:paraId="30132204" w14:textId="77777777" w:rsidR="00DB5C3E" w:rsidRDefault="00DB5C3E"/>
        </w:tc>
        <w:tc>
          <w:tcPr>
            <w:tcW w:w="2880" w:type="dxa"/>
          </w:tcPr>
          <w:p w14:paraId="690CB144" w14:textId="77777777" w:rsidR="00DB5C3E" w:rsidRDefault="00000000">
            <w:r>
              <w:rPr>
                <w:b/>
              </w:rPr>
              <w:t>Tổng</w:t>
            </w:r>
          </w:p>
        </w:tc>
        <w:tc>
          <w:tcPr>
            <w:tcW w:w="2880" w:type="dxa"/>
          </w:tcPr>
          <w:p w14:paraId="26F9784A" w14:textId="77777777" w:rsidR="00DB5C3E" w:rsidRDefault="00000000">
            <w:r>
              <w:rPr>
                <w:b/>
              </w:rPr>
              <w:t>100</w:t>
            </w:r>
          </w:p>
        </w:tc>
      </w:tr>
    </w:tbl>
    <w:p w14:paraId="4B23AA3B" w14:textId="77777777" w:rsidR="00DB5C3E" w:rsidRDefault="00DB5C3E"/>
    <w:p w14:paraId="324671ED" w14:textId="77777777" w:rsidR="00DB5C3E" w:rsidRDefault="00000000">
      <w:pPr>
        <w:pStyle w:val="Heading1"/>
      </w:pPr>
      <w:r>
        <w:t>Phụ lục 1. Bảng lệnh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5C3E" w14:paraId="28AA705B" w14:textId="77777777">
        <w:tc>
          <w:tcPr>
            <w:tcW w:w="2880" w:type="dxa"/>
          </w:tcPr>
          <w:p w14:paraId="538D586E" w14:textId="77777777" w:rsidR="00DB5C3E" w:rsidRDefault="00000000">
            <w:r>
              <w:rPr>
                <w:b/>
              </w:rPr>
              <w:t>Công dụng</w:t>
            </w:r>
          </w:p>
        </w:tc>
        <w:tc>
          <w:tcPr>
            <w:tcW w:w="2880" w:type="dxa"/>
          </w:tcPr>
          <w:p w14:paraId="70864ACD" w14:textId="77777777" w:rsidR="00DB5C3E" w:rsidRDefault="00000000">
            <w:r>
              <w:rPr>
                <w:b/>
              </w:rPr>
              <w:t>Windows (PowerShell)</w:t>
            </w:r>
          </w:p>
        </w:tc>
        <w:tc>
          <w:tcPr>
            <w:tcW w:w="2880" w:type="dxa"/>
          </w:tcPr>
          <w:p w14:paraId="6AF08851" w14:textId="77777777" w:rsidR="00DB5C3E" w:rsidRDefault="00000000">
            <w:r>
              <w:rPr>
                <w:b/>
              </w:rPr>
              <w:t>macOS (Terminal)</w:t>
            </w:r>
          </w:p>
        </w:tc>
      </w:tr>
      <w:tr w:rsidR="00DB5C3E" w14:paraId="64F82A07" w14:textId="77777777">
        <w:tc>
          <w:tcPr>
            <w:tcW w:w="2880" w:type="dxa"/>
          </w:tcPr>
          <w:p w14:paraId="2DA52050" w14:textId="77777777" w:rsidR="00DB5C3E" w:rsidRDefault="00000000">
            <w:r>
              <w:t>Vị trí hiện tại</w:t>
            </w:r>
          </w:p>
        </w:tc>
        <w:tc>
          <w:tcPr>
            <w:tcW w:w="2880" w:type="dxa"/>
          </w:tcPr>
          <w:p w14:paraId="32D55AF4" w14:textId="77777777" w:rsidR="00DB5C3E" w:rsidRDefault="00000000">
            <w:r>
              <w:rPr>
                <w:rFonts w:ascii="Consolas" w:hAnsi="Consolas"/>
              </w:rPr>
              <w:t>pwd</w:t>
            </w:r>
          </w:p>
        </w:tc>
        <w:tc>
          <w:tcPr>
            <w:tcW w:w="2880" w:type="dxa"/>
          </w:tcPr>
          <w:p w14:paraId="3E0F1DD4" w14:textId="77777777" w:rsidR="00DB5C3E" w:rsidRDefault="00000000">
            <w:r>
              <w:rPr>
                <w:rFonts w:ascii="Consolas" w:hAnsi="Consolas"/>
              </w:rPr>
              <w:t>pwd</w:t>
            </w:r>
          </w:p>
        </w:tc>
      </w:tr>
      <w:tr w:rsidR="00DB5C3E" w14:paraId="180E5B32" w14:textId="77777777">
        <w:tc>
          <w:tcPr>
            <w:tcW w:w="2880" w:type="dxa"/>
          </w:tcPr>
          <w:p w14:paraId="1F712A7B" w14:textId="77777777" w:rsidR="00DB5C3E" w:rsidRDefault="00000000">
            <w:r>
              <w:t>Liệt kê</w:t>
            </w:r>
          </w:p>
        </w:tc>
        <w:tc>
          <w:tcPr>
            <w:tcW w:w="2880" w:type="dxa"/>
          </w:tcPr>
          <w:p w14:paraId="537785A7" w14:textId="77777777" w:rsidR="00DB5C3E" w:rsidRDefault="00000000">
            <w:r>
              <w:rPr>
                <w:rFonts w:ascii="Consolas" w:hAnsi="Consolas"/>
              </w:rPr>
              <w:t>ls -Force</w:t>
            </w:r>
          </w:p>
        </w:tc>
        <w:tc>
          <w:tcPr>
            <w:tcW w:w="2880" w:type="dxa"/>
          </w:tcPr>
          <w:p w14:paraId="2B4F30C2" w14:textId="77777777" w:rsidR="00DB5C3E" w:rsidRDefault="00000000">
            <w:r>
              <w:rPr>
                <w:rFonts w:ascii="Consolas" w:hAnsi="Consolas"/>
              </w:rPr>
              <w:t>ls -a</w:t>
            </w:r>
          </w:p>
        </w:tc>
      </w:tr>
      <w:tr w:rsidR="00DB5C3E" w14:paraId="726B6508" w14:textId="77777777">
        <w:tc>
          <w:tcPr>
            <w:tcW w:w="2880" w:type="dxa"/>
          </w:tcPr>
          <w:p w14:paraId="79CD4309" w14:textId="77777777" w:rsidR="00DB5C3E" w:rsidRDefault="00000000">
            <w:r>
              <w:t>Liệt kê đệ quy</w:t>
            </w:r>
          </w:p>
        </w:tc>
        <w:tc>
          <w:tcPr>
            <w:tcW w:w="2880" w:type="dxa"/>
          </w:tcPr>
          <w:p w14:paraId="5291A11C" w14:textId="77777777" w:rsidR="00DB5C3E" w:rsidRDefault="00000000">
            <w:r>
              <w:rPr>
                <w:rFonts w:ascii="Consolas" w:hAnsi="Consolas"/>
              </w:rPr>
              <w:t>Get-ChildItem -Recurse -Force</w:t>
            </w:r>
          </w:p>
        </w:tc>
        <w:tc>
          <w:tcPr>
            <w:tcW w:w="2880" w:type="dxa"/>
          </w:tcPr>
          <w:p w14:paraId="37DE9E4B" w14:textId="77777777" w:rsidR="00DB5C3E" w:rsidRDefault="00000000">
            <w:r>
              <w:rPr>
                <w:rFonts w:ascii="Consolas" w:hAnsi="Consolas"/>
              </w:rPr>
              <w:t>ls -aR</w:t>
            </w:r>
          </w:p>
        </w:tc>
      </w:tr>
      <w:tr w:rsidR="00DB5C3E" w14:paraId="25C1A41B" w14:textId="77777777">
        <w:tc>
          <w:tcPr>
            <w:tcW w:w="2880" w:type="dxa"/>
          </w:tcPr>
          <w:p w14:paraId="1D0FD02E" w14:textId="77777777" w:rsidR="00DB5C3E" w:rsidRDefault="00000000">
            <w:r>
              <w:t>Di chuyển / sao chép / xoá</w:t>
            </w:r>
          </w:p>
        </w:tc>
        <w:tc>
          <w:tcPr>
            <w:tcW w:w="2880" w:type="dxa"/>
          </w:tcPr>
          <w:p w14:paraId="02B23A53" w14:textId="77777777" w:rsidR="00DB5C3E" w:rsidRDefault="00000000">
            <w:r>
              <w:rPr>
                <w:rFonts w:ascii="Consolas" w:hAnsi="Consolas"/>
              </w:rPr>
              <w:t>mv</w:t>
            </w:r>
            <w:r>
              <w:t xml:space="preserve">, </w:t>
            </w:r>
            <w:r>
              <w:rPr>
                <w:rFonts w:ascii="Consolas" w:hAnsi="Consolas"/>
              </w:rPr>
              <w:t>cp</w:t>
            </w:r>
            <w:r>
              <w:t xml:space="preserve">, </w:t>
            </w:r>
            <w:r>
              <w:rPr>
                <w:rFonts w:ascii="Consolas" w:hAnsi="Consolas"/>
              </w:rPr>
              <w:t>rm</w:t>
            </w:r>
          </w:p>
        </w:tc>
        <w:tc>
          <w:tcPr>
            <w:tcW w:w="2880" w:type="dxa"/>
          </w:tcPr>
          <w:p w14:paraId="0A742BD1" w14:textId="77777777" w:rsidR="00DB5C3E" w:rsidRDefault="00000000">
            <w:r>
              <w:rPr>
                <w:rFonts w:ascii="Consolas" w:hAnsi="Consolas"/>
              </w:rPr>
              <w:t>mv</w:t>
            </w:r>
            <w:r>
              <w:t xml:space="preserve">, </w:t>
            </w:r>
            <w:r>
              <w:rPr>
                <w:rFonts w:ascii="Consolas" w:hAnsi="Consolas"/>
              </w:rPr>
              <w:t>cp</w:t>
            </w:r>
            <w:r>
              <w:t xml:space="preserve">, </w:t>
            </w:r>
            <w:r>
              <w:rPr>
                <w:rFonts w:ascii="Consolas" w:hAnsi="Consolas"/>
              </w:rPr>
              <w:t>rm</w:t>
            </w:r>
          </w:p>
        </w:tc>
      </w:tr>
      <w:tr w:rsidR="00DB5C3E" w14:paraId="5C510BBC" w14:textId="77777777">
        <w:tc>
          <w:tcPr>
            <w:tcW w:w="2880" w:type="dxa"/>
          </w:tcPr>
          <w:p w14:paraId="10C16C9B" w14:textId="77777777" w:rsidR="00DB5C3E" w:rsidRDefault="00000000">
            <w:r>
              <w:t>Đọc file</w:t>
            </w:r>
          </w:p>
        </w:tc>
        <w:tc>
          <w:tcPr>
            <w:tcW w:w="2880" w:type="dxa"/>
          </w:tcPr>
          <w:p w14:paraId="67702181" w14:textId="77777777" w:rsidR="00DB5C3E" w:rsidRDefault="00000000">
            <w:r>
              <w:rPr>
                <w:rFonts w:ascii="Consolas" w:hAnsi="Consolas"/>
              </w:rPr>
              <w:t>Get-Content f</w:t>
            </w:r>
          </w:p>
        </w:tc>
        <w:tc>
          <w:tcPr>
            <w:tcW w:w="2880" w:type="dxa"/>
          </w:tcPr>
          <w:p w14:paraId="53C233FB" w14:textId="77777777" w:rsidR="00DB5C3E" w:rsidRDefault="00000000">
            <w:r>
              <w:rPr>
                <w:rFonts w:ascii="Consolas" w:hAnsi="Consolas"/>
              </w:rPr>
              <w:t>cat f</w:t>
            </w:r>
          </w:p>
        </w:tc>
      </w:tr>
      <w:tr w:rsidR="00DB5C3E" w14:paraId="25621020" w14:textId="77777777">
        <w:tc>
          <w:tcPr>
            <w:tcW w:w="2880" w:type="dxa"/>
          </w:tcPr>
          <w:p w14:paraId="2C3C0630" w14:textId="77777777" w:rsidR="00DB5C3E" w:rsidRDefault="00000000">
            <w:r>
              <w:t>Lọc dòng</w:t>
            </w:r>
          </w:p>
        </w:tc>
        <w:tc>
          <w:tcPr>
            <w:tcW w:w="2880" w:type="dxa"/>
          </w:tcPr>
          <w:p w14:paraId="15C61F94" w14:textId="77777777" w:rsidR="00DB5C3E" w:rsidRDefault="00000000">
            <w:r>
              <w:rPr>
                <w:rFonts w:ascii="Consolas" w:hAnsi="Consolas"/>
              </w:rPr>
              <w:t>... | Select-String "X"</w:t>
            </w:r>
          </w:p>
        </w:tc>
        <w:tc>
          <w:tcPr>
            <w:tcW w:w="2880" w:type="dxa"/>
          </w:tcPr>
          <w:p w14:paraId="6CB636D2" w14:textId="77777777" w:rsidR="00DB5C3E" w:rsidRDefault="00000000">
            <w:r>
              <w:rPr>
                <w:rFonts w:ascii="Consolas" w:hAnsi="Consolas"/>
              </w:rPr>
              <w:t>... | grep "X"</w:t>
            </w:r>
          </w:p>
        </w:tc>
      </w:tr>
      <w:tr w:rsidR="00DB5C3E" w14:paraId="4E667B9B" w14:textId="77777777">
        <w:tc>
          <w:tcPr>
            <w:tcW w:w="2880" w:type="dxa"/>
          </w:tcPr>
          <w:p w14:paraId="3E115C97" w14:textId="77777777" w:rsidR="00DB5C3E" w:rsidRDefault="00000000">
            <w:r>
              <w:t>Đếm dòng</w:t>
            </w:r>
          </w:p>
        </w:tc>
        <w:tc>
          <w:tcPr>
            <w:tcW w:w="2880" w:type="dxa"/>
          </w:tcPr>
          <w:p w14:paraId="3B19D2D7" w14:textId="77777777" w:rsidR="00DB5C3E" w:rsidRDefault="00000000">
            <w:r>
              <w:rPr>
                <w:rFonts w:ascii="Consolas" w:hAnsi="Consolas"/>
              </w:rPr>
              <w:t>... | Measure-Object</w:t>
            </w:r>
          </w:p>
        </w:tc>
        <w:tc>
          <w:tcPr>
            <w:tcW w:w="2880" w:type="dxa"/>
          </w:tcPr>
          <w:p w14:paraId="68BA4E9B" w14:textId="77777777" w:rsidR="00DB5C3E" w:rsidRDefault="00000000">
            <w:r>
              <w:rPr>
                <w:rFonts w:ascii="Consolas" w:hAnsi="Consolas"/>
              </w:rPr>
              <w:t>... | wc -l</w:t>
            </w:r>
          </w:p>
        </w:tc>
      </w:tr>
      <w:tr w:rsidR="00DB5C3E" w14:paraId="46CA46B2" w14:textId="77777777">
        <w:tc>
          <w:tcPr>
            <w:tcW w:w="2880" w:type="dxa"/>
          </w:tcPr>
          <w:p w14:paraId="4CA0C758" w14:textId="77777777" w:rsidR="00DB5C3E" w:rsidRDefault="00000000">
            <w:r>
              <w:t>Ghi đè / nối</w:t>
            </w:r>
          </w:p>
        </w:tc>
        <w:tc>
          <w:tcPr>
            <w:tcW w:w="2880" w:type="dxa"/>
          </w:tcPr>
          <w:p w14:paraId="4F0C533C" w14:textId="77777777" w:rsidR="00DB5C3E" w:rsidRDefault="00000000">
            <w:r>
              <w:rPr>
                <w:rFonts w:ascii="Consolas" w:hAnsi="Consolas"/>
              </w:rPr>
              <w:t>&gt;</w:t>
            </w:r>
            <w:r>
              <w:t xml:space="preserve"> / </w:t>
            </w:r>
            <w:r>
              <w:rPr>
                <w:rFonts w:ascii="Consolas" w:hAnsi="Consolas"/>
              </w:rPr>
              <w:t>&gt;&gt;</w:t>
            </w:r>
          </w:p>
        </w:tc>
        <w:tc>
          <w:tcPr>
            <w:tcW w:w="2880" w:type="dxa"/>
          </w:tcPr>
          <w:p w14:paraId="26E1FD97" w14:textId="77777777" w:rsidR="00DB5C3E" w:rsidRDefault="00000000">
            <w:r>
              <w:rPr>
                <w:rFonts w:ascii="Consolas" w:hAnsi="Consolas"/>
              </w:rPr>
              <w:t>&gt;</w:t>
            </w:r>
            <w:r>
              <w:t xml:space="preserve"> / </w:t>
            </w:r>
            <w:r>
              <w:rPr>
                <w:rFonts w:ascii="Consolas" w:hAnsi="Consolas"/>
              </w:rPr>
              <w:t>&gt;&gt;</w:t>
            </w:r>
          </w:p>
        </w:tc>
      </w:tr>
      <w:tr w:rsidR="00DB5C3E" w14:paraId="53C6BD4A" w14:textId="77777777">
        <w:tc>
          <w:tcPr>
            <w:tcW w:w="2880" w:type="dxa"/>
          </w:tcPr>
          <w:p w14:paraId="59070762" w14:textId="77777777" w:rsidR="00DB5C3E" w:rsidRDefault="00000000">
            <w:r>
              <w:t>Chạy script</w:t>
            </w:r>
          </w:p>
        </w:tc>
        <w:tc>
          <w:tcPr>
            <w:tcW w:w="2880" w:type="dxa"/>
          </w:tcPr>
          <w:p w14:paraId="7DB329F1" w14:textId="77777777" w:rsidR="00DB5C3E" w:rsidRDefault="00000000">
            <w:r>
              <w:rPr>
                <w:rFonts w:ascii="Consolas" w:hAnsi="Consolas"/>
              </w:rPr>
              <w:t>.\file.ps1</w:t>
            </w:r>
          </w:p>
        </w:tc>
        <w:tc>
          <w:tcPr>
            <w:tcW w:w="2880" w:type="dxa"/>
          </w:tcPr>
          <w:p w14:paraId="5D5CFF9B" w14:textId="77777777" w:rsidR="00DB5C3E" w:rsidRDefault="00000000">
            <w:r>
              <w:rPr>
                <w:rFonts w:ascii="Consolas" w:hAnsi="Consolas"/>
              </w:rPr>
              <w:t>bash file.sh</w:t>
            </w:r>
          </w:p>
        </w:tc>
      </w:tr>
    </w:tbl>
    <w:p w14:paraId="0A58B3E0" w14:textId="77777777" w:rsidR="00DB5C3E" w:rsidRDefault="00DB5C3E"/>
    <w:p w14:paraId="07F952BF" w14:textId="77777777" w:rsidR="00DB5C3E" w:rsidRDefault="00000000">
      <w:pPr>
        <w:pStyle w:val="Heading1"/>
      </w:pPr>
      <w:r>
        <w:t>Phụ lục 2. Máy chặn script PowerShell</w:t>
      </w:r>
    </w:p>
    <w:p w14:paraId="02E82FF9" w14:textId="77777777" w:rsidR="00DB5C3E" w:rsidRDefault="00000000">
      <w:r>
        <w:t xml:space="preserve">Chạy </w:t>
      </w:r>
      <w:r>
        <w:rPr>
          <w:b/>
        </w:rPr>
        <w:t>hai lệnh riêng</w:t>
      </w:r>
      <w:r>
        <w:t>, mỗi lệnh một lần Enter:</w:t>
      </w:r>
    </w:p>
    <w:p w14:paraId="20851AFB" w14:textId="77777777" w:rsidR="00DB5C3E" w:rsidRDefault="00000000">
      <w:pPr>
        <w:pStyle w:val="ListNumber"/>
      </w:pPr>
      <w:r>
        <w:rPr>
          <w:rFonts w:ascii="Consolas" w:hAnsi="Consolas"/>
        </w:rPr>
        <w:t>Set-ExecutionPolicy -Scope Process -ExecutionPolicy Bypass</w:t>
      </w:r>
      <w:r>
        <w:t xml:space="preserve"> (hỏi xác nhận thì gõ </w:t>
      </w:r>
      <w:r>
        <w:rPr>
          <w:rFonts w:ascii="Consolas" w:hAnsi="Consolas"/>
        </w:rPr>
        <w:t>Y</w:t>
      </w:r>
      <w:r>
        <w:t>)</w:t>
      </w:r>
    </w:p>
    <w:p w14:paraId="2D68D984" w14:textId="77777777" w:rsidR="00DB5C3E" w:rsidRDefault="00000000">
      <w:pPr>
        <w:pStyle w:val="ListNumber"/>
      </w:pPr>
      <w:r>
        <w:rPr>
          <w:rFonts w:ascii="Consolas" w:hAnsi="Consolas"/>
        </w:rPr>
        <w:t>.\auto_report.ps1</w:t>
      </w:r>
    </w:p>
    <w:p w14:paraId="2A6D6EA0" w14:textId="77777777" w:rsidR="00DB5C3E" w:rsidRDefault="00000000">
      <w:r>
        <w:t>Ghi cả 2 lệnh vào mục 4.5.</w:t>
      </w:r>
    </w:p>
    <w:sectPr w:rsidR="00DB5C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E8F9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17087"/>
    <w:multiLevelType w:val="hybridMultilevel"/>
    <w:tmpl w:val="63FC3E1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337300">
    <w:abstractNumId w:val="8"/>
  </w:num>
  <w:num w:numId="2" w16cid:durableId="1174537172">
    <w:abstractNumId w:val="6"/>
  </w:num>
  <w:num w:numId="3" w16cid:durableId="202640092">
    <w:abstractNumId w:val="5"/>
  </w:num>
  <w:num w:numId="4" w16cid:durableId="634725411">
    <w:abstractNumId w:val="4"/>
  </w:num>
  <w:num w:numId="5" w16cid:durableId="1591963617">
    <w:abstractNumId w:val="7"/>
  </w:num>
  <w:num w:numId="6" w16cid:durableId="912200136">
    <w:abstractNumId w:val="3"/>
  </w:num>
  <w:num w:numId="7" w16cid:durableId="1143080925">
    <w:abstractNumId w:val="2"/>
  </w:num>
  <w:num w:numId="8" w16cid:durableId="996689303">
    <w:abstractNumId w:val="1"/>
  </w:num>
  <w:num w:numId="9" w16cid:durableId="69273252">
    <w:abstractNumId w:val="0"/>
  </w:num>
  <w:num w:numId="10" w16cid:durableId="188757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00D"/>
    <w:rsid w:val="00774A9A"/>
    <w:rsid w:val="00886EC2"/>
    <w:rsid w:val="0091271E"/>
    <w:rsid w:val="00AA1D8D"/>
    <w:rsid w:val="00B47730"/>
    <w:rsid w:val="00BC290C"/>
    <w:rsid w:val="00CB0664"/>
    <w:rsid w:val="00DB4FC4"/>
    <w:rsid w:val="00DB5C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9C13C"/>
  <w14:defaultImageDpi w14:val="300"/>
  <w15:docId w15:val="{8502BDDD-2C33-4930-ACAC-24CCEBD5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 Tuấn</cp:lastModifiedBy>
  <cp:revision>6</cp:revision>
  <dcterms:created xsi:type="dcterms:W3CDTF">2013-12-23T23:15:00Z</dcterms:created>
  <dcterms:modified xsi:type="dcterms:W3CDTF">2026-10-26T05:58:00Z</dcterms:modified>
  <cp:category/>
</cp:coreProperties>
</file>